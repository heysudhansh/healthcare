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DA6F" w14:textId="494FCD7F" w:rsidR="00AA0023" w:rsidRDefault="00000000">
      <w:pPr>
        <w:spacing w:after="40"/>
      </w:pPr>
      <w:r>
        <w:rPr>
          <w:rFonts w:ascii="Arial" w:hAnsi="Arial"/>
          <w:b/>
          <w:color w:val="000000"/>
          <w:sz w:val="26"/>
        </w:rPr>
        <w:t>UNIT TESTING REPORT</w:t>
      </w:r>
      <w:proofErr w:type="gramStart"/>
      <w:r w:rsidR="00E96A29">
        <w:rPr>
          <w:rFonts w:ascii="Arial" w:hAnsi="Arial"/>
          <w:b/>
          <w:color w:val="000000"/>
          <w:sz w:val="26"/>
        </w:rPr>
        <w:t>-  Healthcare</w:t>
      </w:r>
      <w:proofErr w:type="gramEnd"/>
      <w:r w:rsidR="00E96A29">
        <w:rPr>
          <w:rFonts w:ascii="Arial" w:hAnsi="Arial"/>
          <w:b/>
          <w:color w:val="000000"/>
          <w:sz w:val="26"/>
        </w:rPr>
        <w:t xml:space="preserve"> Management System</w:t>
      </w:r>
    </w:p>
    <w:p w14:paraId="0280095D" w14:textId="77777777" w:rsidR="00AA0023" w:rsidRDefault="00000000">
      <w:pPr>
        <w:spacing w:before="280" w:after="80"/>
      </w:pPr>
      <w:r>
        <w:rPr>
          <w:rFonts w:ascii="Arial" w:hAnsi="Arial"/>
          <w:b/>
          <w:color w:val="000000"/>
        </w:rPr>
        <w:t>OVERALL TEST SUMMARY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9"/>
        <w:gridCol w:w="1402"/>
        <w:gridCol w:w="1379"/>
        <w:gridCol w:w="1417"/>
        <w:gridCol w:w="1666"/>
      </w:tblGrid>
      <w:tr w:rsidR="00E96A29" w14:paraId="66B1E7A0" w14:textId="77777777" w:rsidTr="00E96A29">
        <w:trPr>
          <w:jc w:val="center"/>
        </w:trPr>
        <w:tc>
          <w:tcPr>
            <w:tcW w:w="136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F3E9C3" w14:textId="77777777" w:rsidR="00E96A29" w:rsidRDefault="00E96A29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Total Tests</w:t>
            </w:r>
          </w:p>
        </w:tc>
        <w:tc>
          <w:tcPr>
            <w:tcW w:w="140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5BA16E" w14:textId="77777777" w:rsidR="00E96A29" w:rsidRDefault="00E96A29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Passed</w:t>
            </w:r>
          </w:p>
        </w:tc>
        <w:tc>
          <w:tcPr>
            <w:tcW w:w="13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CBD4A" w14:textId="77777777" w:rsidR="00E96A29" w:rsidRDefault="00E96A29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Failed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067D49" w14:textId="77777777" w:rsidR="00E96A29" w:rsidRDefault="00E96A29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Skipped</w:t>
            </w:r>
          </w:p>
        </w:tc>
        <w:tc>
          <w:tcPr>
            <w:tcW w:w="166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25F196" w14:textId="77777777" w:rsidR="00E96A29" w:rsidRDefault="00E96A29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Build Status</w:t>
            </w:r>
          </w:p>
        </w:tc>
      </w:tr>
      <w:tr w:rsidR="00E96A29" w14:paraId="13B5B8ED" w14:textId="77777777" w:rsidTr="00E96A29">
        <w:trPr>
          <w:jc w:val="center"/>
        </w:trPr>
        <w:tc>
          <w:tcPr>
            <w:tcW w:w="136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20FC0B0" w14:textId="77777777" w:rsidR="00E96A29" w:rsidRDefault="00E96A29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40</w:t>
            </w:r>
          </w:p>
        </w:tc>
        <w:tc>
          <w:tcPr>
            <w:tcW w:w="140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5FF86E" w14:textId="77777777" w:rsidR="00E96A29" w:rsidRDefault="00E96A29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40</w:t>
            </w:r>
          </w:p>
        </w:tc>
        <w:tc>
          <w:tcPr>
            <w:tcW w:w="137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CA5B4C" w14:textId="77777777" w:rsidR="00E96A29" w:rsidRDefault="00E96A29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  <w:tc>
          <w:tcPr>
            <w:tcW w:w="1417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1D2318" w14:textId="77777777" w:rsidR="00E96A29" w:rsidRDefault="00E96A29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  <w:tc>
          <w:tcPr>
            <w:tcW w:w="166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3F2685" w14:textId="77777777" w:rsidR="00E96A29" w:rsidRDefault="00E96A29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BUILD SUCCESS</w:t>
            </w:r>
          </w:p>
        </w:tc>
      </w:tr>
    </w:tbl>
    <w:p w14:paraId="3D841232" w14:textId="77777777" w:rsidR="00AA0023" w:rsidRDefault="00000000">
      <w:pPr>
        <w:spacing w:before="280" w:after="80"/>
      </w:pPr>
      <w:r>
        <w:rPr>
          <w:rFonts w:ascii="Arial" w:hAnsi="Arial"/>
          <w:b/>
          <w:color w:val="000000"/>
        </w:rPr>
        <w:t>SECTION 1: APPOINTMENT SERVICE TESTS (AppointmentServiceTest - 13 Tests)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"/>
        <w:gridCol w:w="4785"/>
        <w:gridCol w:w="2411"/>
        <w:gridCol w:w="1989"/>
        <w:gridCol w:w="696"/>
      </w:tblGrid>
      <w:tr w:rsidR="00AA0023" w14:paraId="09954303" w14:textId="77777777" w:rsidTr="00E96A29">
        <w:trPr>
          <w:jc w:val="center"/>
        </w:trPr>
        <w:tc>
          <w:tcPr>
            <w:tcW w:w="3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BAE78D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#</w:t>
            </w:r>
          </w:p>
        </w:tc>
        <w:tc>
          <w:tcPr>
            <w:tcW w:w="42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51C877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Test Function Name</w:t>
            </w:r>
          </w:p>
        </w:tc>
        <w:tc>
          <w:tcPr>
            <w:tcW w:w="27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45891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Test Scenario / Input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469C9F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Expected Result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F379D3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Status</w:t>
            </w:r>
          </w:p>
        </w:tc>
      </w:tr>
      <w:tr w:rsidR="00AA0023" w14:paraId="33E181F9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3875C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0B02CD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testCreateAppointment_Success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772C1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Valid booking (Doctor ID, Patient ID, Future Date, Time)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E36259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Appointment saved with status 'Booked' and consultation fee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40AAB4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01ECA351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440B57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73F94C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testCreateAppointment_PatientNotFound_ThrowsException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2FB9A5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Booking with non-existent Patient ID: 999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F1AB08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Fails: Throws error 'Patient not found'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3B45AC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6E1434AE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420701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3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13B47D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testCreateAppointment_DoctorNotFound_ThrowsException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000B61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Booking with non-existent Doctor ID: 999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C17EB3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Fails: Throws error 'Doctor not found'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26799C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18B09DF0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35DD57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4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791C42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testCreateAppointment_MissingDate_ThrowsException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3DFF04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Booking with missing date (null)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6D43FF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Fails: Throws error 'Appointment date is required.'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D67E1B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19F34F45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A7C8A5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5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C92E38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testCreateAppointment_PastDate_ThrowsException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FEF0BD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Booking with past date (e.g. '2020-01-01')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6646B1" w14:textId="77777777" w:rsidR="00AA0023" w:rsidRPr="0026363A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</w:rPr>
              <w:t>Fails: Throws error 'Cannot book an appointment for a past date'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B2F1CF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767279E8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34BEF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6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8EECB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testCreateAppointment_</w:t>
            </w:r>
            <w:r w:rsidRPr="00E96A29">
              <w:rPr>
                <w:rFonts w:ascii="Arial" w:hAnsi="Arial"/>
                <w:color w:val="000000"/>
                <w:sz w:val="16"/>
                <w:highlight w:val="red"/>
              </w:rPr>
              <w:t>MissingTime</w:t>
            </w:r>
            <w:r>
              <w:rPr>
                <w:rFonts w:ascii="Arial" w:hAnsi="Arial"/>
                <w:color w:val="000000"/>
                <w:sz w:val="16"/>
              </w:rPr>
              <w:t>_ThrowsException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1BD9F0" w14:textId="77777777" w:rsidR="00AA0023" w:rsidRDefault="00000000">
            <w:pPr>
              <w:spacing w:after="0"/>
            </w:pPr>
            <w:r w:rsidRPr="00E96A29">
              <w:rPr>
                <w:rFonts w:ascii="Arial" w:hAnsi="Arial"/>
                <w:color w:val="000000"/>
                <w:sz w:val="16"/>
                <w:highlight w:val="red"/>
              </w:rPr>
              <w:t>Booking with missing time slot ('')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847B2B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Fails: Throws error 'Appointment time is required.'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75F631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346D8257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BBBDC2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7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6B745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testCreateAppointment</w:t>
            </w:r>
            <w:r w:rsidRPr="00E96A29">
              <w:rPr>
                <w:rFonts w:ascii="Arial" w:hAnsi="Arial"/>
                <w:color w:val="000000"/>
                <w:sz w:val="16"/>
                <w:highlight w:val="red"/>
              </w:rPr>
              <w:t>_DoctorDoubleBooking</w:t>
            </w:r>
            <w:r>
              <w:rPr>
                <w:rFonts w:ascii="Arial" w:hAnsi="Arial"/>
                <w:color w:val="000000"/>
                <w:sz w:val="16"/>
              </w:rPr>
              <w:t>_ThrowsException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5B4EF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Doctor already booked for same date and time slot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F29695" w14:textId="77777777" w:rsidR="00AA0023" w:rsidRDefault="00000000">
            <w:pPr>
              <w:spacing w:after="0"/>
            </w:pPr>
            <w:r w:rsidRPr="00E96A29">
              <w:rPr>
                <w:rFonts w:ascii="Arial" w:hAnsi="Arial"/>
                <w:color w:val="000000"/>
                <w:sz w:val="16"/>
                <w:highlight w:val="red"/>
              </w:rPr>
              <w:t>Fails: Throws error 'Doctor is already booked at this time.</w:t>
            </w:r>
            <w:r>
              <w:rPr>
                <w:rFonts w:ascii="Arial" w:hAnsi="Arial"/>
                <w:color w:val="000000"/>
                <w:sz w:val="16"/>
              </w:rPr>
              <w:t>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87950A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46661E48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2E180C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8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5D796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testCreateAppointment_</w:t>
            </w:r>
            <w:r w:rsidRPr="00E96A29">
              <w:rPr>
                <w:rFonts w:ascii="Arial" w:hAnsi="Arial"/>
                <w:color w:val="000000"/>
                <w:sz w:val="16"/>
                <w:highlight w:val="red"/>
              </w:rPr>
              <w:t>PatientDoubleBooking_</w:t>
            </w:r>
            <w:r>
              <w:rPr>
                <w:rFonts w:ascii="Arial" w:hAnsi="Arial"/>
                <w:color w:val="000000"/>
                <w:sz w:val="16"/>
              </w:rPr>
              <w:t>ThrowsException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070D41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Patient already booked with another doctor at same time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94503B" w14:textId="77777777" w:rsidR="00AA0023" w:rsidRDefault="00000000">
            <w:pPr>
              <w:spacing w:after="0"/>
            </w:pPr>
            <w:r w:rsidRPr="00E96A29">
              <w:rPr>
                <w:rFonts w:ascii="Arial" w:hAnsi="Arial"/>
                <w:color w:val="000000"/>
                <w:sz w:val="16"/>
                <w:highlight w:val="red"/>
              </w:rPr>
              <w:t>Fails: Throws error 'Patient already has an appointment at this time</w:t>
            </w:r>
            <w:r>
              <w:rPr>
                <w:rFonts w:ascii="Arial" w:hAnsi="Arial"/>
                <w:color w:val="000000"/>
                <w:sz w:val="16"/>
              </w:rPr>
              <w:t>.'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D6A433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5E837BB0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A47D6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9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6BE30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testCancelAppointment_Success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F1AB75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Cancel existing appointment by ID: 501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4B839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Appointment status updated to 'CANCELLED'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041AC2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2A709AE8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2CE86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10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DC8C9C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testRescheduleAppointment_Success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0B2ABD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Reschedule to valid new future date and time slot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738E5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Appointment updated with new date/time, status remains 'Booked'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289F35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6D98C300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F38A47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11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0C9105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red"/>
              </w:rPr>
              <w:t>testRescheduleAppointment_PastDate_ThrowsException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2454B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Reschedule to past date (e.g. '2020-01-01')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D3D465" w14:textId="77777777" w:rsidR="00AA0023" w:rsidRPr="0026363A" w:rsidRDefault="00000000">
            <w:pPr>
              <w:spacing w:after="0"/>
              <w:rPr>
                <w:highlight w:val="red"/>
              </w:rPr>
            </w:pPr>
            <w:r w:rsidRPr="0026363A">
              <w:rPr>
                <w:rFonts w:ascii="Arial" w:hAnsi="Arial"/>
                <w:color w:val="000000"/>
                <w:sz w:val="16"/>
                <w:highlight w:val="red"/>
              </w:rPr>
              <w:t>Fails: Throws error 'Cannot reschedule appointment to a past date'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87D239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740B9573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7DBF3A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12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1DE10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testUpdatePrescription_Success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4E6B90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Doctor writes and updates prescription notes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F81389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Prescription saved successfully on appointment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660646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0029FC08" w14:textId="77777777" w:rsidTr="00E96A29">
        <w:trPr>
          <w:jc w:val="center"/>
        </w:trPr>
        <w:tc>
          <w:tcPr>
            <w:tcW w:w="36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715DCD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13</w:t>
            </w:r>
          </w:p>
        </w:tc>
        <w:tc>
          <w:tcPr>
            <w:tcW w:w="425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287995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testUpdatePrescription_</w:t>
            </w:r>
            <w:r w:rsidRPr="0026363A">
              <w:rPr>
                <w:rFonts w:ascii="Arial" w:hAnsi="Arial"/>
                <w:color w:val="000000"/>
                <w:sz w:val="16"/>
                <w:highlight w:val="red"/>
              </w:rPr>
              <w:t>EmptyPrescription_</w:t>
            </w:r>
            <w:r>
              <w:rPr>
                <w:rFonts w:ascii="Arial" w:hAnsi="Arial"/>
                <w:color w:val="000000"/>
                <w:sz w:val="16"/>
              </w:rPr>
              <w:t>ThrowsException</w:t>
            </w:r>
          </w:p>
        </w:tc>
        <w:tc>
          <w:tcPr>
            <w:tcW w:w="2741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CD298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Doctor submits blank / empty prescription (e.g. '   ')</w:t>
            </w:r>
          </w:p>
        </w:tc>
        <w:tc>
          <w:tcPr>
            <w:tcW w:w="218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C04A63" w14:textId="77777777" w:rsidR="00AA0023" w:rsidRPr="0026363A" w:rsidRDefault="00000000">
            <w:pPr>
              <w:spacing w:after="0"/>
              <w:rPr>
                <w:highlight w:val="red"/>
              </w:rPr>
            </w:pPr>
            <w:r w:rsidRPr="0026363A">
              <w:rPr>
                <w:rFonts w:ascii="Arial" w:hAnsi="Arial"/>
                <w:color w:val="000000"/>
                <w:sz w:val="16"/>
                <w:highlight w:val="red"/>
              </w:rPr>
              <w:t>Fails: Throws error 'Prescription note cannot be empty.'</w:t>
            </w:r>
          </w:p>
        </w:tc>
        <w:tc>
          <w:tcPr>
            <w:tcW w:w="7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F2801E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</w:tbl>
    <w:p w14:paraId="057AD68F" w14:textId="77777777" w:rsidR="00E96A29" w:rsidRDefault="00E96A29">
      <w:pPr>
        <w:spacing w:before="280" w:after="80"/>
        <w:rPr>
          <w:rFonts w:ascii="Arial" w:hAnsi="Arial"/>
          <w:b/>
          <w:color w:val="000000"/>
        </w:rPr>
      </w:pPr>
    </w:p>
    <w:p w14:paraId="30A51594" w14:textId="77777777" w:rsidR="00E96A29" w:rsidRDefault="00E96A29">
      <w:pPr>
        <w:spacing w:before="280" w:after="80"/>
        <w:rPr>
          <w:rFonts w:ascii="Arial" w:hAnsi="Arial"/>
          <w:b/>
          <w:color w:val="000000"/>
        </w:rPr>
      </w:pPr>
    </w:p>
    <w:p w14:paraId="65B67F6B" w14:textId="5485EB6A" w:rsidR="00AA0023" w:rsidRDefault="00000000">
      <w:pPr>
        <w:spacing w:before="280" w:after="80"/>
      </w:pPr>
      <w:r>
        <w:rPr>
          <w:rFonts w:ascii="Arial" w:hAnsi="Arial"/>
          <w:b/>
          <w:color w:val="000000"/>
        </w:rPr>
        <w:lastRenderedPageBreak/>
        <w:t>SECTION 2: USER SERVICE &amp; VALIDATION TESTS (UserServiceTest - 15 Tests)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"/>
        <w:gridCol w:w="3949"/>
        <w:gridCol w:w="2540"/>
        <w:gridCol w:w="2540"/>
        <w:gridCol w:w="708"/>
      </w:tblGrid>
      <w:tr w:rsidR="00AA0023" w14:paraId="7D3CD57B" w14:textId="77777777">
        <w:trPr>
          <w:jc w:val="center"/>
        </w:trPr>
        <w:tc>
          <w:tcPr>
            <w:tcW w:w="5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4314C6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#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80BD2F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Test Function Name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E671F6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Test Scenario / Input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AEEBEA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Expected Result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9D7275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Status</w:t>
            </w:r>
          </w:p>
        </w:tc>
      </w:tr>
      <w:tr w:rsidR="00AA0023" w14:paraId="3E660FAF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D6CDDD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A46CA1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testRegisterPatient_Success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E8320E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Register new patient with valid details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D52D8E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User saved with PATIENT role and patient record initialized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41A50F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1DBA84CC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74813E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8F0B1A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testRegisterDoctor_WithShiftAndHours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A9CDB9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Register new doctor with shift timing and working hours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45ED8D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User saved with DOCTOR role and doctor record initialized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B70EAB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46066A04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855550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3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269150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testRegisterDoctor_AppliesDefaultsWhenFieldsBlank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A18D31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Register doctor with blank specialization and qualification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B276A1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Applies default fallbacks ('General Physician', 'MBBS, MD')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7DD2A3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5F5D8237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1DFB22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4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3845D5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testRegisterUser_DefaultRolePatientWhenNull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DBC73B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Register user with role as null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770DE1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Defaults user role to PATIENT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5C5CB6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4BFBE2BE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59587E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5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A48B73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testRegisterUser_</w:t>
            </w: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InvalidName</w:t>
            </w:r>
            <w:r>
              <w:rPr>
                <w:rFonts w:ascii="Arial" w:hAnsi="Arial"/>
                <w:color w:val="000000"/>
                <w:sz w:val="16"/>
              </w:rPr>
              <w:t>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86A506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Name containing numbers (e.g. '234')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75C6E6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Fails: Throws error 'Invalid name. Name must contain only letters'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5C38CC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42FAA045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367DF3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6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8A8E7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testRegisterUser_</w:t>
            </w: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InvalidPhone</w:t>
            </w:r>
            <w:r>
              <w:rPr>
                <w:rFonts w:ascii="Arial" w:hAnsi="Arial"/>
                <w:color w:val="000000"/>
                <w:sz w:val="16"/>
              </w:rPr>
              <w:t>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887E78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Phone containing text (e.g. 'sudhansh')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687225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Fails: Throws error 'Invalid phone number. Must be a 10-digit number'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EFEA41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3C9E92A1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E35D0C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7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755100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testRegisterUser_</w:t>
            </w: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InvalidEmail</w:t>
            </w:r>
            <w:r>
              <w:rPr>
                <w:rFonts w:ascii="Arial" w:hAnsi="Arial"/>
                <w:color w:val="000000"/>
                <w:sz w:val="16"/>
              </w:rPr>
              <w:t>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B15D52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Malformed email format (e.g. 'not-an-email')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55D0FB" w14:textId="77777777" w:rsidR="00AA0023" w:rsidRPr="0026363A" w:rsidRDefault="00000000">
            <w:pPr>
              <w:spacing w:after="0"/>
              <w:rPr>
                <w:highlight w:val="yellow"/>
              </w:rPr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Fails: Throws error 'Invalid email format'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3EFDE1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4ECE3247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6C07ED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8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78D5FC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testRegisterUser_ShortPassword_ThrowsException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B5D194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Password shorter than 6 characters (e.g. '123')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35FAFA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Fails: Throws error 'Password must be at least 6 characters long'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EA04FE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491D6E76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6BBBDD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9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12E09B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testRegisterUser_DuplicateEmail_ThrowsException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3F738B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Registering with an already registered email in DB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40A882" w14:textId="77777777" w:rsidR="00AA0023" w:rsidRPr="0026363A" w:rsidRDefault="00000000">
            <w:pPr>
              <w:spacing w:after="0"/>
              <w:rPr>
                <w:highlight w:val="yellow"/>
              </w:rPr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Fails: Throws error 'Email is already registered'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8D7DBC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07739147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23848E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10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A0ED57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testSaveUser_PatientRole_CreatesPatientIfNotExists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BDED75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Save user with PATIENT role (creates profile if missing)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4B8CF4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Creates linked patient profile in database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6B3241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460D29BD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9903F7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11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3A1D41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testSaveUser_DoctorRole_CreatesDoctorIfNotExists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8130A4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Save user with DOCTOR role (creates profile if missing)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33B7E0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Creates linked doctor profile with default fee/hours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220456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17665099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0710FB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12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230E13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testLogin_Success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DFE525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Login with valid registered email and password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6678A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Returns matching authenticated user details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30ACE9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380D7590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2EAAEA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13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5FA8BA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testLogin_InvalidPassword_ThrowsException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D8B99D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Login with incorrect password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55B844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Fails: Throws error 'Invalid password'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8AE8B0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475BABE8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63F60B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14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E2F0F1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testLogin_UserNotFound_ThrowsException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422B9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Login with unregistered email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8EF1C2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Fails: Throws error 'User not</w:t>
            </w:r>
            <w:r>
              <w:rPr>
                <w:rFonts w:ascii="Arial" w:hAnsi="Arial"/>
                <w:color w:val="000000"/>
                <w:sz w:val="16"/>
              </w:rPr>
              <w:t xml:space="preserve"> </w:t>
            </w:r>
            <w:r w:rsidRPr="0026363A">
              <w:rPr>
                <w:rFonts w:ascii="Arial" w:hAnsi="Arial"/>
                <w:color w:val="000000"/>
                <w:sz w:val="16"/>
                <w:highlight w:val="yellow"/>
              </w:rPr>
              <w:t>found'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DD7845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672FAB20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DED001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15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DE7F5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testGetAllUsers_ReturnsUserList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C829A9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Fetch all users list for admin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F3184E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Returns list of all registered users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F82EFE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</w:tbl>
    <w:p w14:paraId="2AC4D733" w14:textId="77777777" w:rsidR="00AA0023" w:rsidRDefault="00000000">
      <w:pPr>
        <w:spacing w:before="280" w:after="80"/>
      </w:pPr>
      <w:r>
        <w:rPr>
          <w:rFonts w:ascii="Arial" w:hAnsi="Arial"/>
          <w:b/>
          <w:color w:val="000000"/>
        </w:rPr>
        <w:t>SECTION 3: DOCTOR SERVICE TESTS (DoctorServiceTest - 8 Tests)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"/>
        <w:gridCol w:w="4679"/>
        <w:gridCol w:w="2190"/>
        <w:gridCol w:w="2239"/>
        <w:gridCol w:w="702"/>
      </w:tblGrid>
      <w:tr w:rsidR="00AA0023" w14:paraId="50C18E7B" w14:textId="77777777">
        <w:trPr>
          <w:jc w:val="center"/>
        </w:trPr>
        <w:tc>
          <w:tcPr>
            <w:tcW w:w="5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807A92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#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EB11F9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Test Function Name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1D5C9E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Test Scenario / Input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76E71A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Expected Result</w:t>
            </w:r>
          </w:p>
        </w:tc>
        <w:tc>
          <w:tcPr>
            <w:tcW w:w="7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8C91C8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Status</w:t>
            </w:r>
          </w:p>
        </w:tc>
      </w:tr>
      <w:tr w:rsidR="00AA0023" w14:paraId="5F80CA8A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83E2F2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A624B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testSaveDoctor_Success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DB99A3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Save and create doctor entity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A1C02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Doctor profile saved with specialization and consultation fee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5686DE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01AE5CA5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E6EC71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09A2DD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testGetAllDoctors_ReturnsList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B9BCD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Get list of all registered doctors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8E8C07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Returns list containing all doctor profiles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9EAF0D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1DAA4589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24CE08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3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00C334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testUpdateAvailability_Success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4D7883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Update doctor availability status to 'Busy'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14EC2A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Availability updated to 'Busy'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B4F867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3BC86E8B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3A6280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4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E1982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testUpdateAvailability_DoctorNotFound_ThrowsException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96C6DF" w14:textId="77777777" w:rsidR="00AA0023" w:rsidRPr="0026363A" w:rsidRDefault="00000000">
            <w:pPr>
              <w:spacing w:after="0"/>
              <w:rPr>
                <w:highlight w:val="yellow"/>
              </w:rPr>
            </w:pPr>
            <w:r w:rsidRPr="0026363A">
              <w:rPr>
                <w:rFonts w:ascii="Arial" w:hAnsi="Arial"/>
                <w:color w:val="000000"/>
                <w:sz w:val="16"/>
                <w:highlight w:val="magenta"/>
              </w:rPr>
              <w:t>Update availability for non-existent doctor ID: 999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57FD0D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magenta"/>
              </w:rPr>
              <w:t>Fails: Throws error 'Doctor not found'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93C3BA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59A82CAF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45984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5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EF7DBC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testUpdateConsultationFee_Success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B77A00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Update consultation fee to ₹2000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D030A3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Consultation fee updated to ₹2000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E6A07F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0258345A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C71BDA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6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8451B7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testUpdateConsultationFee_</w:t>
            </w:r>
            <w:r w:rsidRPr="0026363A">
              <w:rPr>
                <w:rFonts w:ascii="Arial" w:hAnsi="Arial"/>
                <w:color w:val="000000"/>
                <w:sz w:val="16"/>
                <w:highlight w:val="magenta"/>
              </w:rPr>
              <w:t>DoctorNotFound</w:t>
            </w:r>
            <w:r>
              <w:rPr>
                <w:rFonts w:ascii="Arial" w:hAnsi="Arial"/>
                <w:color w:val="000000"/>
                <w:sz w:val="16"/>
              </w:rPr>
              <w:t>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3F92F3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Update consultation fee for non-existent doctor ID: 999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F55A54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magenta"/>
              </w:rPr>
              <w:t>Fails: Throws error 'Doctor not found'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9731A4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73D2C1A7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DD170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7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C8E8B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testUpdateShiftAndWorkingHours_Success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95AE42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 xml:space="preserve">Update shift to 'Night' and </w:t>
            </w:r>
            <w:r>
              <w:rPr>
                <w:rFonts w:ascii="Arial" w:hAnsi="Arial"/>
                <w:color w:val="000000"/>
                <w:sz w:val="16"/>
              </w:rPr>
              <w:lastRenderedPageBreak/>
              <w:t>working hours to 6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4B047C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lastRenderedPageBreak/>
              <w:t xml:space="preserve">Shift and daily working hours </w:t>
            </w:r>
            <w:r>
              <w:rPr>
                <w:rFonts w:ascii="Arial" w:hAnsi="Arial"/>
                <w:color w:val="000000"/>
                <w:sz w:val="16"/>
              </w:rPr>
              <w:lastRenderedPageBreak/>
              <w:t>updated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F7FDDB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lastRenderedPageBreak/>
              <w:t>PASS</w:t>
            </w:r>
          </w:p>
        </w:tc>
      </w:tr>
      <w:tr w:rsidR="00AA0023" w14:paraId="2C42EDB8" w14:textId="77777777">
        <w:trPr>
          <w:jc w:val="center"/>
        </w:trPr>
        <w:tc>
          <w:tcPr>
            <w:tcW w:w="576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5C10B0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8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F914DE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testUpdateShift_DoctorNotFound_ThrowsException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A255E6" w14:textId="77777777" w:rsidR="00AA0023" w:rsidRPr="0026363A" w:rsidRDefault="00000000">
            <w:pPr>
              <w:spacing w:after="0"/>
              <w:rPr>
                <w:highlight w:val="magenta"/>
              </w:rPr>
            </w:pPr>
            <w:r w:rsidRPr="0026363A">
              <w:rPr>
                <w:rFonts w:ascii="Arial" w:hAnsi="Arial"/>
                <w:color w:val="000000"/>
                <w:sz w:val="16"/>
                <w:highlight w:val="magenta"/>
              </w:rPr>
              <w:t>Update shift for non-existent doctor ID: 999</w:t>
            </w:r>
          </w:p>
        </w:tc>
        <w:tc>
          <w:tcPr>
            <w:tcW w:w="3168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C63CCF" w14:textId="77777777" w:rsidR="00AA0023" w:rsidRPr="0026363A" w:rsidRDefault="00000000">
            <w:pPr>
              <w:spacing w:after="0"/>
              <w:rPr>
                <w:highlight w:val="magenta"/>
              </w:rPr>
            </w:pPr>
            <w:r w:rsidRPr="0026363A">
              <w:rPr>
                <w:rFonts w:ascii="Arial" w:hAnsi="Arial"/>
                <w:color w:val="000000"/>
                <w:sz w:val="16"/>
                <w:highlight w:val="magenta"/>
              </w:rPr>
              <w:t>Fails: Throws error 'Doctor not found'</w:t>
            </w:r>
          </w:p>
        </w:tc>
        <w:tc>
          <w:tcPr>
            <w:tcW w:w="72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17AC89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</w:tbl>
    <w:p w14:paraId="1EA67F8A" w14:textId="77777777" w:rsidR="00AA0023" w:rsidRDefault="00000000">
      <w:pPr>
        <w:spacing w:before="280" w:after="80"/>
      </w:pPr>
      <w:r>
        <w:rPr>
          <w:rFonts w:ascii="Arial" w:hAnsi="Arial"/>
          <w:b/>
          <w:color w:val="000000"/>
        </w:rPr>
        <w:t>SECTION 4: PATIENT SERVICE TESTS (PatientServiceTest - 4 Tests)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4"/>
        <w:gridCol w:w="4589"/>
        <w:gridCol w:w="2222"/>
        <w:gridCol w:w="2282"/>
        <w:gridCol w:w="703"/>
      </w:tblGrid>
      <w:tr w:rsidR="00AA0023" w14:paraId="754609F2" w14:textId="77777777" w:rsidTr="0026363A">
        <w:trPr>
          <w:jc w:val="center"/>
        </w:trPr>
        <w:tc>
          <w:tcPr>
            <w:tcW w:w="4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77A6D9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#</w:t>
            </w:r>
          </w:p>
        </w:tc>
        <w:tc>
          <w:tcPr>
            <w:tcW w:w="458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48CB3E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Test Function Name</w:t>
            </w:r>
          </w:p>
        </w:tc>
        <w:tc>
          <w:tcPr>
            <w:tcW w:w="222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A9DF77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Test Scenario / Input</w:t>
            </w:r>
          </w:p>
        </w:tc>
        <w:tc>
          <w:tcPr>
            <w:tcW w:w="228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EEBF2E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Expected Result</w:t>
            </w:r>
          </w:p>
        </w:tc>
        <w:tc>
          <w:tcPr>
            <w:tcW w:w="70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293795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Status</w:t>
            </w:r>
          </w:p>
        </w:tc>
      </w:tr>
      <w:tr w:rsidR="00AA0023" w14:paraId="7E42A863" w14:textId="77777777" w:rsidTr="0026363A">
        <w:trPr>
          <w:jc w:val="center"/>
        </w:trPr>
        <w:tc>
          <w:tcPr>
            <w:tcW w:w="4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F8794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1</w:t>
            </w:r>
          </w:p>
        </w:tc>
        <w:tc>
          <w:tcPr>
            <w:tcW w:w="458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5290DC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testSavePatient_Success</w:t>
            </w:r>
          </w:p>
        </w:tc>
        <w:tc>
          <w:tcPr>
            <w:tcW w:w="222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8C147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Save and create patient entity</w:t>
            </w:r>
          </w:p>
        </w:tc>
        <w:tc>
          <w:tcPr>
            <w:tcW w:w="228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FB3E67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Patient profile saved with gender and blood group</w:t>
            </w:r>
          </w:p>
        </w:tc>
        <w:tc>
          <w:tcPr>
            <w:tcW w:w="70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95CF68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60EFBD09" w14:textId="77777777" w:rsidTr="0026363A">
        <w:trPr>
          <w:jc w:val="center"/>
        </w:trPr>
        <w:tc>
          <w:tcPr>
            <w:tcW w:w="4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42D579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w="458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04785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testGetAllPatients_ReturnsList</w:t>
            </w:r>
          </w:p>
        </w:tc>
        <w:tc>
          <w:tcPr>
            <w:tcW w:w="222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8AA030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Get list of all registered patients</w:t>
            </w:r>
          </w:p>
        </w:tc>
        <w:tc>
          <w:tcPr>
            <w:tcW w:w="228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303CCE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Returns list containing all patient records</w:t>
            </w:r>
          </w:p>
        </w:tc>
        <w:tc>
          <w:tcPr>
            <w:tcW w:w="70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99B633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1672F0C6" w14:textId="77777777" w:rsidTr="0026363A">
        <w:trPr>
          <w:jc w:val="center"/>
        </w:trPr>
        <w:tc>
          <w:tcPr>
            <w:tcW w:w="4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33DB6F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3</w:t>
            </w:r>
          </w:p>
        </w:tc>
        <w:tc>
          <w:tcPr>
            <w:tcW w:w="458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761102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testUpdateMedicalHistory_Success</w:t>
            </w:r>
          </w:p>
        </w:tc>
        <w:tc>
          <w:tcPr>
            <w:tcW w:w="222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7751D7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Update patient medical history</w:t>
            </w:r>
          </w:p>
        </w:tc>
        <w:tc>
          <w:tcPr>
            <w:tcW w:w="228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8B9654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Medical history updated successfully</w:t>
            </w:r>
          </w:p>
        </w:tc>
        <w:tc>
          <w:tcPr>
            <w:tcW w:w="70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12B33D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  <w:tr w:rsidR="00AA0023" w14:paraId="0043B704" w14:textId="77777777" w:rsidTr="0026363A">
        <w:trPr>
          <w:jc w:val="center"/>
        </w:trPr>
        <w:tc>
          <w:tcPr>
            <w:tcW w:w="444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28B911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4</w:t>
            </w:r>
          </w:p>
        </w:tc>
        <w:tc>
          <w:tcPr>
            <w:tcW w:w="4589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49D98E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testUpdateMedicalHistory_</w:t>
            </w:r>
            <w:r w:rsidRPr="0026363A">
              <w:rPr>
                <w:rFonts w:ascii="Arial" w:hAnsi="Arial"/>
                <w:color w:val="000000"/>
                <w:sz w:val="16"/>
                <w:highlight w:val="magenta"/>
              </w:rPr>
              <w:t>PatientNotFound</w:t>
            </w:r>
            <w:r>
              <w:rPr>
                <w:rFonts w:ascii="Arial" w:hAnsi="Arial"/>
                <w:color w:val="000000"/>
                <w:sz w:val="16"/>
              </w:rPr>
              <w:t>_ThrowsException</w:t>
            </w:r>
          </w:p>
        </w:tc>
        <w:tc>
          <w:tcPr>
            <w:tcW w:w="222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2C0376" w14:textId="77777777" w:rsidR="00AA0023" w:rsidRDefault="00000000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Update medical history for non-existent patient ID: 999</w:t>
            </w:r>
          </w:p>
        </w:tc>
        <w:tc>
          <w:tcPr>
            <w:tcW w:w="2282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8DAEC5" w14:textId="77777777" w:rsidR="00AA0023" w:rsidRDefault="00000000">
            <w:pPr>
              <w:spacing w:after="0"/>
            </w:pPr>
            <w:r w:rsidRPr="0026363A">
              <w:rPr>
                <w:rFonts w:ascii="Arial" w:hAnsi="Arial"/>
                <w:color w:val="000000"/>
                <w:sz w:val="16"/>
                <w:highlight w:val="magenta"/>
              </w:rPr>
              <w:t>Fails: Throws error 'Patient not found'</w:t>
            </w:r>
          </w:p>
        </w:tc>
        <w:tc>
          <w:tcPr>
            <w:tcW w:w="703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767A6E" w14:textId="77777777" w:rsidR="00AA0023" w:rsidRDefault="00000000"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</w:t>
            </w:r>
          </w:p>
        </w:tc>
      </w:tr>
    </w:tbl>
    <w:p w14:paraId="399C8157" w14:textId="77777777" w:rsidR="003038EF" w:rsidRDefault="003038EF"/>
    <w:p w14:paraId="7BE6A5F8" w14:textId="42199E1D" w:rsidR="003038EF" w:rsidRPr="003038EF" w:rsidRDefault="003038EF" w:rsidP="003038EF">
      <w:pPr>
        <w:rPr>
          <w:sz w:val="32"/>
          <w:szCs w:val="32"/>
          <w:lang w:val="en-IN"/>
        </w:rPr>
      </w:pPr>
      <w:r w:rsidRPr="003038EF">
        <w:rPr>
          <w:sz w:val="32"/>
          <w:szCs w:val="32"/>
          <w:lang w:val="en-IN"/>
        </w:rPr>
        <w:t> </w:t>
      </w:r>
      <w:r w:rsidRPr="003038EF">
        <w:rPr>
          <w:sz w:val="32"/>
          <w:szCs w:val="32"/>
          <w:lang w:val="en-IN"/>
        </w:rPr>
        <w:t>1.</w:t>
      </w:r>
      <w:r w:rsidRPr="003038EF">
        <w:rPr>
          <w:sz w:val="32"/>
          <w:szCs w:val="32"/>
          <w:lang w:val="en-IN"/>
        </w:rPr>
        <w:t>Terminal Test</w:t>
      </w:r>
      <w:r w:rsidRPr="003038EF">
        <w:rPr>
          <w:sz w:val="32"/>
          <w:szCs w:val="32"/>
          <w:lang w:val="en-IN"/>
        </w:rPr>
        <w:t xml:space="preserve"> Output</w:t>
      </w:r>
      <w:r w:rsidRPr="003038EF">
        <w:rPr>
          <w:sz w:val="32"/>
          <w:szCs w:val="32"/>
          <w:lang w:val="en-IN"/>
        </w:rPr>
        <w:t> </w:t>
      </w:r>
    </w:p>
    <w:p w14:paraId="3FC3CC26" w14:textId="5AD78BD6" w:rsidR="003038EF" w:rsidRDefault="0026363A">
      <w:r>
        <w:rPr>
          <w:noProof/>
        </w:rPr>
        <w:drawing>
          <wp:inline distT="0" distB="0" distL="0" distR="0" wp14:anchorId="2016E296" wp14:editId="53A1A50C">
            <wp:extent cx="6400800" cy="2427605"/>
            <wp:effectExtent l="0" t="0" r="0" b="0"/>
            <wp:docPr id="1842433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242E" w14:textId="496A738A" w:rsidR="003038EF" w:rsidRPr="003038EF" w:rsidRDefault="003038EF">
      <w:pPr>
        <w:rPr>
          <w:lang w:val="en-IN"/>
        </w:rPr>
      </w:pPr>
      <w:r>
        <w:rPr>
          <w:lang w:val="en-IN"/>
        </w:rPr>
        <w:t>2.</w:t>
      </w:r>
      <w:r w:rsidRPr="003038EF">
        <w:rPr>
          <w:lang w:val="en-IN"/>
        </w:rPr>
        <w:t>User Registration DTO </w:t>
      </w:r>
      <w:r>
        <w:rPr>
          <w:lang w:val="en-IN"/>
        </w:rPr>
        <w:t>(This is to check the constraints at input)</w:t>
      </w:r>
    </w:p>
    <w:p w14:paraId="40D0BB0B" w14:textId="0C9F13D6" w:rsidR="00000000" w:rsidRDefault="0026363A">
      <w:r>
        <w:rPr>
          <w:noProof/>
        </w:rPr>
        <w:drawing>
          <wp:inline distT="0" distB="0" distL="0" distR="0" wp14:anchorId="5DE1DBCC" wp14:editId="4A2FB64A">
            <wp:extent cx="5301615" cy="2372995"/>
            <wp:effectExtent l="0" t="0" r="0" b="8255"/>
            <wp:docPr id="1566293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77B6" w14:textId="13DF539F" w:rsidR="003038EF" w:rsidRPr="003038EF" w:rsidRDefault="003038EF">
      <w:pPr>
        <w:rPr>
          <w:lang w:val="en-IN"/>
        </w:rPr>
      </w:pPr>
      <w:r>
        <w:rPr>
          <w:lang w:val="en-IN"/>
        </w:rPr>
        <w:lastRenderedPageBreak/>
        <w:t>3.</w:t>
      </w:r>
      <w:r w:rsidRPr="003038EF">
        <w:rPr>
          <w:lang w:val="en-IN"/>
        </w:rPr>
        <w:t>Appointment Request DTO</w:t>
      </w:r>
      <w:r>
        <w:rPr>
          <w:lang w:val="en-IN"/>
        </w:rPr>
        <w:t xml:space="preserve"> (This is for </w:t>
      </w:r>
      <w:proofErr w:type="gramStart"/>
      <w:r>
        <w:rPr>
          <w:lang w:val="en-IN"/>
        </w:rPr>
        <w:t>appointment )</w:t>
      </w:r>
      <w:proofErr w:type="gramEnd"/>
    </w:p>
    <w:p w14:paraId="4B6F1436" w14:textId="7ECDE545" w:rsidR="003038EF" w:rsidRDefault="0026363A">
      <w:r>
        <w:rPr>
          <w:noProof/>
        </w:rPr>
        <w:drawing>
          <wp:inline distT="0" distB="0" distL="0" distR="0" wp14:anchorId="7C79149F" wp14:editId="5BC3CABA">
            <wp:extent cx="2971800" cy="1807210"/>
            <wp:effectExtent l="0" t="0" r="0" b="2540"/>
            <wp:docPr id="1989695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518D" w14:textId="230F1A43" w:rsidR="003038EF" w:rsidRDefault="003038EF">
      <w:pPr>
        <w:rPr>
          <w:lang w:val="en-IN"/>
        </w:rPr>
      </w:pPr>
      <w:r>
        <w:t xml:space="preserve">4. </w:t>
      </w:r>
      <w:r w:rsidRPr="003038EF">
        <w:rPr>
          <w:lang w:val="en-IN"/>
        </w:rPr>
        <w:t>Global Exception Handler</w:t>
      </w:r>
      <w:r>
        <w:rPr>
          <w:lang w:val="en-IN"/>
        </w:rPr>
        <w:t xml:space="preserve"> (This is centralized handler file for various exception)</w:t>
      </w:r>
    </w:p>
    <w:p w14:paraId="3A69D2CF" w14:textId="6D6DEDDE" w:rsidR="0026363A" w:rsidRPr="003038EF" w:rsidRDefault="003038EF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DBA9568" wp14:editId="45C90360">
            <wp:extent cx="4324350" cy="2705100"/>
            <wp:effectExtent l="0" t="0" r="0" b="0"/>
            <wp:docPr id="390073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363A">
        <w:rPr>
          <w:noProof/>
        </w:rPr>
        <w:drawing>
          <wp:inline distT="0" distB="0" distL="0" distR="0" wp14:anchorId="5C88948B" wp14:editId="10EF5066">
            <wp:extent cx="4434840" cy="3324225"/>
            <wp:effectExtent l="0" t="0" r="3810" b="9525"/>
            <wp:docPr id="2118332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363A" w:rsidRPr="003038E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85561">
    <w:abstractNumId w:val="8"/>
  </w:num>
  <w:num w:numId="2" w16cid:durableId="746732874">
    <w:abstractNumId w:val="6"/>
  </w:num>
  <w:num w:numId="3" w16cid:durableId="1850867825">
    <w:abstractNumId w:val="5"/>
  </w:num>
  <w:num w:numId="4" w16cid:durableId="912424088">
    <w:abstractNumId w:val="4"/>
  </w:num>
  <w:num w:numId="5" w16cid:durableId="370307452">
    <w:abstractNumId w:val="7"/>
  </w:num>
  <w:num w:numId="6" w16cid:durableId="244072250">
    <w:abstractNumId w:val="3"/>
  </w:num>
  <w:num w:numId="7" w16cid:durableId="139810607">
    <w:abstractNumId w:val="2"/>
  </w:num>
  <w:num w:numId="8" w16cid:durableId="1368413658">
    <w:abstractNumId w:val="1"/>
  </w:num>
  <w:num w:numId="9" w16cid:durableId="110303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63A"/>
    <w:rsid w:val="0029639D"/>
    <w:rsid w:val="002E2C64"/>
    <w:rsid w:val="003038EF"/>
    <w:rsid w:val="00326F90"/>
    <w:rsid w:val="00AA0023"/>
    <w:rsid w:val="00AA1D8D"/>
    <w:rsid w:val="00B47730"/>
    <w:rsid w:val="00CB0664"/>
    <w:rsid w:val="00E96A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13AA3"/>
  <w14:defaultImageDpi w14:val="300"/>
  <w15:docId w15:val="{C4AC0298-5517-4A7E-A3BA-720D664C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Sudhansh Pratap Singh</cp:lastModifiedBy>
  <cp:revision>2</cp:revision>
  <dcterms:created xsi:type="dcterms:W3CDTF">2013-12-23T23:15:00Z</dcterms:created>
  <dcterms:modified xsi:type="dcterms:W3CDTF">2026-09-09T18:09:00Z</dcterms:modified>
  <cp:category/>
</cp:coreProperties>
</file>